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1D7F" w14:textId="77777777" w:rsidR="003723ED" w:rsidRDefault="00000000">
      <w:pPr>
        <w:jc w:val="center"/>
      </w:pPr>
      <w:r>
        <w:rPr>
          <w:b/>
          <w:sz w:val="44"/>
        </w:rPr>
        <w:t>Security Monitoring System Documentation</w:t>
      </w:r>
    </w:p>
    <w:p w14:paraId="31B780B5" w14:textId="77777777" w:rsidR="003723ED" w:rsidRDefault="00000000">
      <w:pPr>
        <w:jc w:val="center"/>
      </w:pPr>
      <w:r>
        <w:rPr>
          <w:i/>
          <w:sz w:val="23"/>
        </w:rPr>
        <w:t>Build a Security Monitoring System using AWS Secrets Manager, CloudTrail, CloudWatch, and SNS</w:t>
      </w:r>
    </w:p>
    <w:p w14:paraId="67D164FC" w14:textId="77777777" w:rsidR="003723ED" w:rsidRDefault="00000000">
      <w:pPr>
        <w:jc w:val="center"/>
      </w:pPr>
      <w:r>
        <w:t>Prepared by Sahil Bhosale | July 2026</w:t>
      </w:r>
    </w:p>
    <w:p w14:paraId="671C1174" w14:textId="77777777" w:rsidR="003723ED" w:rsidRDefault="00000000">
      <w:pPr>
        <w:pStyle w:val="Heading1"/>
      </w:pPr>
      <w:r>
        <w:t>1. Executive Summary</w:t>
      </w:r>
    </w:p>
    <w:p w14:paraId="3AD67D49" w14:textId="77777777" w:rsidR="003723ED" w:rsidRDefault="00000000">
      <w:r>
        <w:t>This project demonstrates an end-to-end security monitoring workflow for sensitive secret access in AWS. A dummy secret named TopSecretInfo was created in AWS Secrets Manager, access to that secret was audited with AWS CloudTrail, and CloudWatch metric filters and alarms were used to generate real-time alerts through Amazon SNS. The final system was also extended with direct CloudTrail SNS notifications to compare broad audit notifications with targeted alarm-based security alerts.</w:t>
      </w:r>
    </w:p>
    <w:p w14:paraId="519133CF" w14:textId="77777777" w:rsidR="003723ED" w:rsidRDefault="00000000">
      <w:pPr>
        <w:pStyle w:val="Heading1"/>
      </w:pPr>
      <w:r>
        <w:t>2. Project Objectives</w:t>
      </w:r>
    </w:p>
    <w:p w14:paraId="4A7D6151" w14:textId="77777777" w:rsidR="003723ED" w:rsidRDefault="00000000">
      <w:pPr>
        <w:pStyle w:val="ListBullet"/>
      </w:pPr>
      <w:r>
        <w:t>Securely store a sensitive value in AWS Secrets Manager instead of hardcoding it in code or sharing it manually.</w:t>
      </w:r>
    </w:p>
    <w:p w14:paraId="470B4774" w14:textId="77777777" w:rsidR="003723ED" w:rsidRDefault="00000000">
      <w:pPr>
        <w:pStyle w:val="ListBullet"/>
      </w:pPr>
      <w:r>
        <w:t>Track secret access activity using AWS CloudTrail and verify that GetSecretValue events are recorded.</w:t>
      </w:r>
    </w:p>
    <w:p w14:paraId="16C0FD9E" w14:textId="77777777" w:rsidR="003723ED" w:rsidRDefault="00000000">
      <w:pPr>
        <w:pStyle w:val="ListBullet"/>
      </w:pPr>
      <w:r>
        <w:t>Forward CloudTrail logs to Amazon CloudWatch Logs for filtering and monitoring.</w:t>
      </w:r>
    </w:p>
    <w:p w14:paraId="04CE4D06" w14:textId="77777777" w:rsidR="003723ED" w:rsidRDefault="00000000">
      <w:pPr>
        <w:pStyle w:val="ListBullet"/>
      </w:pPr>
      <w:r>
        <w:t>Create a CloudWatch metric filter and alarm to detect secret access events in near real time.</w:t>
      </w:r>
    </w:p>
    <w:p w14:paraId="796DA29D" w14:textId="77777777" w:rsidR="003723ED" w:rsidRDefault="00000000">
      <w:pPr>
        <w:pStyle w:val="ListBullet"/>
      </w:pPr>
      <w:r>
        <w:t>Use Amazon SNS to send email notifications when the alarm is triggered.</w:t>
      </w:r>
    </w:p>
    <w:p w14:paraId="7E044D27" w14:textId="77777777" w:rsidR="003723ED" w:rsidRDefault="00000000">
      <w:pPr>
        <w:pStyle w:val="ListBullet"/>
      </w:pPr>
      <w:r>
        <w:t>Troubleshoot the notification pipeline when email alerts were not received.</w:t>
      </w:r>
    </w:p>
    <w:p w14:paraId="0610D592" w14:textId="77777777" w:rsidR="003723ED" w:rsidRDefault="00000000">
      <w:pPr>
        <w:pStyle w:val="ListBullet"/>
      </w:pPr>
      <w:r>
        <w:t>Compare direct CloudTrail SNS notifications with CloudWatch alarm notifications.</w:t>
      </w:r>
    </w:p>
    <w:p w14:paraId="4EDDF404" w14:textId="77777777" w:rsidR="003723ED" w:rsidRDefault="00000000">
      <w:pPr>
        <w:pStyle w:val="Heading1"/>
      </w:pPr>
      <w:r>
        <w:t>3. Security Architecture and Data Flow</w:t>
      </w:r>
    </w:p>
    <w:p w14:paraId="33E71D36" w14:textId="77777777" w:rsidR="003723ED" w:rsidRDefault="00000000">
      <w:r>
        <w:t>The monitoring pipeline was designed as follows: Secret access in Secrets Manager -&gt; CloudTrail logs the GetSecretValue API call -&gt; CloudTrail forwards logs to CloudWatch Logs -&gt; CloudWatch metric filter detects the access pattern -&gt; CloudWatch alarm changes state -&gt; SNS sends an email notification.</w:t>
      </w:r>
    </w:p>
    <w:p w14:paraId="44587FB4" w14:textId="77777777" w:rsidR="003723ED" w:rsidRDefault="00000000">
      <w:pPr>
        <w:pStyle w:val="Heading2"/>
      </w:pPr>
      <w:r>
        <w:t>Main services used in the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3723ED" w14:paraId="1CDFF61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227E320" w14:textId="77777777" w:rsidR="003723ED" w:rsidRDefault="00000000">
            <w:r>
              <w:rPr>
                <w:b/>
              </w:rPr>
              <w:t>AWS Service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F410816" w14:textId="77777777" w:rsidR="003723ED" w:rsidRDefault="00000000">
            <w:r>
              <w:rPr>
                <w:b/>
              </w:rPr>
              <w:t>Role in the project</w:t>
            </w:r>
          </w:p>
        </w:tc>
      </w:tr>
      <w:tr w:rsidR="003723ED" w14:paraId="3E6B987C" w14:textId="77777777">
        <w:trPr>
          <w:jc w:val="center"/>
        </w:trPr>
        <w:tc>
          <w:tcPr>
            <w:tcW w:w="4968" w:type="dxa"/>
            <w:vAlign w:val="center"/>
          </w:tcPr>
          <w:p w14:paraId="56F03F0C" w14:textId="77777777" w:rsidR="003723ED" w:rsidRDefault="00000000">
            <w:r>
              <w:t>AWS Secrets Manager</w:t>
            </w:r>
          </w:p>
        </w:tc>
        <w:tc>
          <w:tcPr>
            <w:tcW w:w="4968" w:type="dxa"/>
            <w:vAlign w:val="center"/>
          </w:tcPr>
          <w:p w14:paraId="59AF8AC5" w14:textId="77777777" w:rsidR="003723ED" w:rsidRDefault="00000000">
            <w:r>
              <w:t>Stores the sensitive value TopSecretInfo that is being monitored.</w:t>
            </w:r>
          </w:p>
        </w:tc>
      </w:tr>
      <w:tr w:rsidR="003723ED" w14:paraId="0BE88116" w14:textId="77777777">
        <w:trPr>
          <w:jc w:val="center"/>
        </w:trPr>
        <w:tc>
          <w:tcPr>
            <w:tcW w:w="4968" w:type="dxa"/>
            <w:vAlign w:val="center"/>
          </w:tcPr>
          <w:p w14:paraId="40C59C9F" w14:textId="77777777" w:rsidR="003723ED" w:rsidRDefault="00000000">
            <w:r>
              <w:t>AWS CloudTrail</w:t>
            </w:r>
          </w:p>
        </w:tc>
        <w:tc>
          <w:tcPr>
            <w:tcW w:w="4968" w:type="dxa"/>
            <w:vAlign w:val="center"/>
          </w:tcPr>
          <w:p w14:paraId="781655DA" w14:textId="77777777" w:rsidR="003723ED" w:rsidRDefault="00000000">
            <w:r>
              <w:t>Records account activity and captures secret access events such as GetSecretValue.</w:t>
            </w:r>
          </w:p>
        </w:tc>
      </w:tr>
      <w:tr w:rsidR="003723ED" w14:paraId="4D765B20" w14:textId="77777777">
        <w:trPr>
          <w:jc w:val="center"/>
        </w:trPr>
        <w:tc>
          <w:tcPr>
            <w:tcW w:w="4968" w:type="dxa"/>
            <w:vAlign w:val="center"/>
          </w:tcPr>
          <w:p w14:paraId="71ACEA41" w14:textId="77777777" w:rsidR="003723ED" w:rsidRDefault="00000000">
            <w:r>
              <w:t>Amazon CloudWatch Logs</w:t>
            </w:r>
          </w:p>
        </w:tc>
        <w:tc>
          <w:tcPr>
            <w:tcW w:w="4968" w:type="dxa"/>
            <w:vAlign w:val="center"/>
          </w:tcPr>
          <w:p w14:paraId="11A3A179" w14:textId="77777777" w:rsidR="003723ED" w:rsidRDefault="00000000">
            <w:r>
              <w:t>Receives CloudTrail logs for filtering, search, and alerting.</w:t>
            </w:r>
          </w:p>
        </w:tc>
      </w:tr>
      <w:tr w:rsidR="003723ED" w14:paraId="6DF4E749" w14:textId="77777777">
        <w:trPr>
          <w:jc w:val="center"/>
        </w:trPr>
        <w:tc>
          <w:tcPr>
            <w:tcW w:w="4968" w:type="dxa"/>
            <w:vAlign w:val="center"/>
          </w:tcPr>
          <w:p w14:paraId="5092AEFE" w14:textId="77777777" w:rsidR="003723ED" w:rsidRDefault="00000000">
            <w:r>
              <w:t>CloudWatch Metric Filter</w:t>
            </w:r>
          </w:p>
        </w:tc>
        <w:tc>
          <w:tcPr>
            <w:tcW w:w="4968" w:type="dxa"/>
            <w:vAlign w:val="center"/>
          </w:tcPr>
          <w:p w14:paraId="26503458" w14:textId="77777777" w:rsidR="003723ED" w:rsidRDefault="00000000">
            <w:r>
              <w:t>Counts GetSecretValue events and converts log matches into a metric.</w:t>
            </w:r>
          </w:p>
        </w:tc>
      </w:tr>
      <w:tr w:rsidR="003723ED" w14:paraId="6C7036DF" w14:textId="77777777">
        <w:trPr>
          <w:jc w:val="center"/>
        </w:trPr>
        <w:tc>
          <w:tcPr>
            <w:tcW w:w="4968" w:type="dxa"/>
            <w:vAlign w:val="center"/>
          </w:tcPr>
          <w:p w14:paraId="6759DB1F" w14:textId="77777777" w:rsidR="003723ED" w:rsidRDefault="00000000">
            <w:r>
              <w:t>CloudWatch Alarm</w:t>
            </w:r>
          </w:p>
        </w:tc>
        <w:tc>
          <w:tcPr>
            <w:tcW w:w="4968" w:type="dxa"/>
            <w:vAlign w:val="center"/>
          </w:tcPr>
          <w:p w14:paraId="7D381AFC" w14:textId="77777777" w:rsidR="003723ED" w:rsidRDefault="00000000">
            <w:r>
              <w:t>Triggers when the secret-access metric reaches the defined threshold.</w:t>
            </w:r>
          </w:p>
        </w:tc>
      </w:tr>
      <w:tr w:rsidR="003723ED" w14:paraId="79A4AF0A" w14:textId="77777777">
        <w:trPr>
          <w:jc w:val="center"/>
        </w:trPr>
        <w:tc>
          <w:tcPr>
            <w:tcW w:w="4968" w:type="dxa"/>
            <w:vAlign w:val="center"/>
          </w:tcPr>
          <w:p w14:paraId="27F5F6A2" w14:textId="77777777" w:rsidR="003723ED" w:rsidRDefault="00000000">
            <w:r>
              <w:t>Amazon SNS</w:t>
            </w:r>
          </w:p>
        </w:tc>
        <w:tc>
          <w:tcPr>
            <w:tcW w:w="4968" w:type="dxa"/>
            <w:vAlign w:val="center"/>
          </w:tcPr>
          <w:p w14:paraId="220374CD" w14:textId="77777777" w:rsidR="003723ED" w:rsidRDefault="00000000">
            <w:r>
              <w:t>Delivers email notifications for alarm events and subscription confirmation.</w:t>
            </w:r>
          </w:p>
        </w:tc>
      </w:tr>
      <w:tr w:rsidR="003723ED" w14:paraId="28DBC75E" w14:textId="77777777">
        <w:trPr>
          <w:jc w:val="center"/>
        </w:trPr>
        <w:tc>
          <w:tcPr>
            <w:tcW w:w="4968" w:type="dxa"/>
            <w:vAlign w:val="center"/>
          </w:tcPr>
          <w:p w14:paraId="3DDC1948" w14:textId="77777777" w:rsidR="003723ED" w:rsidRDefault="00000000">
            <w:r>
              <w:t>Amazon S3</w:t>
            </w:r>
          </w:p>
        </w:tc>
        <w:tc>
          <w:tcPr>
            <w:tcW w:w="4968" w:type="dxa"/>
            <w:vAlign w:val="center"/>
          </w:tcPr>
          <w:p w14:paraId="3FC2A25E" w14:textId="77777777" w:rsidR="003723ED" w:rsidRDefault="00000000">
            <w:r>
              <w:t>Stores CloudTrail log files generated by the trail.</w:t>
            </w:r>
          </w:p>
        </w:tc>
      </w:tr>
      <w:tr w:rsidR="003723ED" w14:paraId="3C5DDE72" w14:textId="77777777">
        <w:trPr>
          <w:jc w:val="center"/>
        </w:trPr>
        <w:tc>
          <w:tcPr>
            <w:tcW w:w="4968" w:type="dxa"/>
            <w:vAlign w:val="center"/>
          </w:tcPr>
          <w:p w14:paraId="127C251D" w14:textId="77777777" w:rsidR="003723ED" w:rsidRDefault="00000000">
            <w:r>
              <w:t>AWS CLI / CloudShell</w:t>
            </w:r>
          </w:p>
        </w:tc>
        <w:tc>
          <w:tcPr>
            <w:tcW w:w="4968" w:type="dxa"/>
            <w:vAlign w:val="center"/>
          </w:tcPr>
          <w:p w14:paraId="3FA87358" w14:textId="77777777" w:rsidR="003723ED" w:rsidRDefault="00000000">
            <w:r>
              <w:t>Used to retrieve the secret from the command line and generate test events.</w:t>
            </w:r>
          </w:p>
        </w:tc>
      </w:tr>
    </w:tbl>
    <w:p w14:paraId="782B8F55" w14:textId="77777777" w:rsidR="003723ED" w:rsidRDefault="00000000">
      <w:pPr>
        <w:pStyle w:val="Heading1"/>
      </w:pPr>
      <w:r>
        <w:lastRenderedPageBreak/>
        <w:t>4. Implementation Details</w:t>
      </w:r>
    </w:p>
    <w:p w14:paraId="3A269A81" w14:textId="77777777" w:rsidR="003723ED" w:rsidRDefault="00000000">
      <w:pPr>
        <w:pStyle w:val="Heading2"/>
      </w:pPr>
      <w:r>
        <w:t>4.1 Secret Creation in AWS Secrets Manager</w:t>
      </w:r>
    </w:p>
    <w:p w14:paraId="76020C9E" w14:textId="77777777" w:rsidR="003723ED" w:rsidRDefault="00000000">
      <w:pPr>
        <w:pStyle w:val="ListBullet"/>
      </w:pPr>
      <w:r>
        <w:t>Created a new secret in AWS Secrets Manager using the Other type of secret option.</w:t>
      </w:r>
    </w:p>
    <w:p w14:paraId="47AB0DB9" w14:textId="77777777" w:rsidR="003723ED" w:rsidRDefault="00000000">
      <w:pPr>
        <w:pStyle w:val="ListBullet"/>
      </w:pPr>
      <w:r>
        <w:t>Stored the key-value pair with the key The Secret is and a dummy secret value for demonstration.</w:t>
      </w:r>
    </w:p>
    <w:p w14:paraId="083A43A8" w14:textId="77777777" w:rsidR="003723ED" w:rsidRDefault="00000000">
      <w:pPr>
        <w:pStyle w:val="ListBullet"/>
      </w:pPr>
      <w:r>
        <w:t>Kept the default AWS managed encryption key aws/secretsmanager.</w:t>
      </w:r>
    </w:p>
    <w:p w14:paraId="3E424884" w14:textId="77777777" w:rsidR="003723ED" w:rsidRDefault="00000000">
      <w:pPr>
        <w:pStyle w:val="ListBullet"/>
      </w:pPr>
      <w:r>
        <w:t>Named the secret TopSecretInfo and added a description for the project.</w:t>
      </w:r>
    </w:p>
    <w:p w14:paraId="0FE4CA8B" w14:textId="77777777" w:rsidR="003723ED" w:rsidRDefault="00000000">
      <w:pPr>
        <w:pStyle w:val="ListBullet"/>
      </w:pPr>
      <w:r>
        <w:t>Skipped optional settings such as rotation, replication, tags, and custom resource permissions for the basic lab environment.</w:t>
      </w:r>
    </w:p>
    <w:p w14:paraId="573B0120" w14:textId="77777777" w:rsidR="003723ED" w:rsidRDefault="00000000">
      <w:pPr>
        <w:pStyle w:val="Heading2"/>
      </w:pPr>
      <w:r>
        <w:t>4.2 CloudTrail Trail Configuration</w:t>
      </w:r>
    </w:p>
    <w:p w14:paraId="0DA6FF2C" w14:textId="77777777" w:rsidR="003723ED" w:rsidRDefault="00000000">
      <w:pPr>
        <w:pStyle w:val="ListBullet"/>
      </w:pPr>
      <w:r>
        <w:t>Created a new trail named secrets-manager-trail.</w:t>
      </w:r>
    </w:p>
    <w:p w14:paraId="5A97E697" w14:textId="77777777" w:rsidR="003723ED" w:rsidRDefault="00000000">
      <w:pPr>
        <w:pStyle w:val="ListBullet"/>
      </w:pPr>
      <w:r>
        <w:t>Configured CloudTrail to store logs in a new Amazon S3 bucket using a unique bucket name.</w:t>
      </w:r>
    </w:p>
    <w:p w14:paraId="1076241F" w14:textId="77777777" w:rsidR="003723ED" w:rsidRDefault="00000000">
      <w:pPr>
        <w:pStyle w:val="ListBullet"/>
      </w:pPr>
      <w:r>
        <w:t>Left log file SSE-KMS encryption disabled to avoid creating a customer-managed KMS key for this training project.</w:t>
      </w:r>
    </w:p>
    <w:p w14:paraId="1F547701" w14:textId="77777777" w:rsidR="003723ED" w:rsidRDefault="00000000">
      <w:pPr>
        <w:pStyle w:val="ListBullet"/>
      </w:pPr>
      <w:r>
        <w:t>Enabled management events so that secret access activity could be captured.</w:t>
      </w:r>
    </w:p>
    <w:p w14:paraId="06662E9E" w14:textId="77777777" w:rsidR="003723ED" w:rsidRDefault="00000000">
      <w:pPr>
        <w:pStyle w:val="ListBullet"/>
      </w:pPr>
      <w:r>
        <w:t>Kept both Read and Write API activity enabled to ensure GetSecretValue activity was logged.</w:t>
      </w:r>
    </w:p>
    <w:p w14:paraId="1917214B" w14:textId="77777777" w:rsidR="003723ED" w:rsidRDefault="00000000">
      <w:pPr>
        <w:pStyle w:val="ListBullet"/>
      </w:pPr>
      <w:r>
        <w:t>Excluded AWS KMS events and Amazon RDS Data API events to reduce noise in the trail.</w:t>
      </w:r>
    </w:p>
    <w:p w14:paraId="2764EF13" w14:textId="77777777" w:rsidR="003723ED" w:rsidRDefault="00000000">
      <w:pPr>
        <w:pStyle w:val="ListBullet"/>
      </w:pPr>
      <w:r>
        <w:t>Verified that the trail was created successfully and that it could capture activity across the account.</w:t>
      </w:r>
    </w:p>
    <w:p w14:paraId="6634618D" w14:textId="77777777" w:rsidR="003723ED" w:rsidRDefault="00000000">
      <w:pPr>
        <w:pStyle w:val="Heading2"/>
      </w:pPr>
      <w:r>
        <w:t>4.3 Secret Access Testing and CloudTrail Validation</w:t>
      </w:r>
    </w:p>
    <w:p w14:paraId="028F3A2A" w14:textId="77777777" w:rsidR="003723ED" w:rsidRDefault="00000000">
      <w:pPr>
        <w:pStyle w:val="ListBullet"/>
      </w:pPr>
      <w:r>
        <w:t>Accessed the secret directly from the AWS Secrets Manager console using Retrieve secret value.</w:t>
      </w:r>
    </w:p>
    <w:p w14:paraId="4BB70BDD" w14:textId="77777777" w:rsidR="003723ED" w:rsidRDefault="00000000">
      <w:pPr>
        <w:pStyle w:val="ListBullet"/>
      </w:pPr>
      <w:r>
        <w:t>Accessed the same secret through AWS CloudShell with the AWS CLI command aws secretsmanager get-secret-value --secret-id "TopSecretInfo" --region &lt;region-code&gt;.</w:t>
      </w:r>
    </w:p>
    <w:p w14:paraId="484EF661" w14:textId="77777777" w:rsidR="003723ED" w:rsidRDefault="00000000">
      <w:pPr>
        <w:pStyle w:val="ListBullet"/>
      </w:pPr>
      <w:r>
        <w:t>Confirmed that CloudTrail Event history contained GetSecretValue events filtered by event source secretsmanager.amazonaws.com.</w:t>
      </w:r>
    </w:p>
    <w:p w14:paraId="184EB099" w14:textId="77777777" w:rsidR="003723ED" w:rsidRDefault="00000000">
      <w:pPr>
        <w:pStyle w:val="ListBullet"/>
      </w:pPr>
      <w:r>
        <w:t>Used the event history view as a quick validation layer before moving to long-term log monitoring.</w:t>
      </w:r>
    </w:p>
    <w:p w14:paraId="1DD98A64" w14:textId="77777777" w:rsidR="003723ED" w:rsidRDefault="00000000">
      <w:pPr>
        <w:pStyle w:val="Heading2"/>
      </w:pPr>
      <w:r>
        <w:t>4.4 CloudWatch Logs Integration</w:t>
      </w:r>
    </w:p>
    <w:p w14:paraId="3D9EE9A2" w14:textId="77777777" w:rsidR="003723ED" w:rsidRDefault="00000000">
      <w:pPr>
        <w:pStyle w:val="ListBullet"/>
      </w:pPr>
      <w:r>
        <w:t>Edited the CloudTrail trail to enable CloudWatch Logs delivery.</w:t>
      </w:r>
    </w:p>
    <w:p w14:paraId="1475B463" w14:textId="77777777" w:rsidR="003723ED" w:rsidRDefault="00000000">
      <w:pPr>
        <w:pStyle w:val="ListBullet"/>
      </w:pPr>
      <w:r>
        <w:t>Created a new log group named nextwork-secretsmanager-loggroup.</w:t>
      </w:r>
    </w:p>
    <w:p w14:paraId="0295E6DA" w14:textId="77777777" w:rsidR="003723ED" w:rsidRDefault="00000000">
      <w:pPr>
        <w:pStyle w:val="ListBullet"/>
      </w:pPr>
      <w:r>
        <w:t>Created a dedicated IAM role named CloudTrailRoleForCloudWatchLogs_secrets-manager-trail to apply least-privilege permissions.</w:t>
      </w:r>
    </w:p>
    <w:p w14:paraId="4BC5E51A" w14:textId="77777777" w:rsidR="003723ED" w:rsidRDefault="00000000">
      <w:pPr>
        <w:pStyle w:val="ListBullet"/>
      </w:pPr>
      <w:r>
        <w:t>Verified that CloudTrail log streams were arriving in CloudWatch Logs and could be inspected for detailed audit records.</w:t>
      </w:r>
    </w:p>
    <w:p w14:paraId="01F30139" w14:textId="77777777" w:rsidR="003723ED" w:rsidRDefault="00000000">
      <w:pPr>
        <w:pStyle w:val="Heading2"/>
      </w:pPr>
      <w:r>
        <w:t>4.5 CloudWatch Metric Filter and Metric Creation</w:t>
      </w:r>
    </w:p>
    <w:p w14:paraId="6282ABF7" w14:textId="77777777" w:rsidR="003723ED" w:rsidRDefault="00000000">
      <w:pPr>
        <w:pStyle w:val="ListBullet"/>
      </w:pPr>
      <w:r>
        <w:t>Created a metric filter on the CloudWatch log group using the filter pattern GetSecretValue.</w:t>
      </w:r>
    </w:p>
    <w:p w14:paraId="4A0C0EC7" w14:textId="77777777" w:rsidR="003723ED" w:rsidRDefault="00000000">
      <w:pPr>
        <w:pStyle w:val="ListBullet"/>
      </w:pPr>
      <w:r>
        <w:t>Named the metric filter GetSecretsValue and defined the metric namespace as SecurityMetrics.</w:t>
      </w:r>
    </w:p>
    <w:p w14:paraId="4B9FD64A" w14:textId="77777777" w:rsidR="003723ED" w:rsidRDefault="00000000">
      <w:pPr>
        <w:pStyle w:val="ListBullet"/>
      </w:pPr>
      <w:r>
        <w:t>Created a metric named Secret is accessed with a metric value of 1 and a default value of 0.</w:t>
      </w:r>
    </w:p>
    <w:p w14:paraId="4DECA13C" w14:textId="77777777" w:rsidR="003723ED" w:rsidRDefault="00000000">
      <w:pPr>
        <w:pStyle w:val="ListBullet"/>
      </w:pPr>
      <w:r>
        <w:t>This design allowed every secret access event to increment a measurable security signal.</w:t>
      </w:r>
    </w:p>
    <w:p w14:paraId="09F25829" w14:textId="77777777" w:rsidR="003723ED" w:rsidRDefault="00000000">
      <w:pPr>
        <w:pStyle w:val="Heading2"/>
      </w:pPr>
      <w:r>
        <w:t>4.6 CloudWatch Alarm and SNS Notification Setup</w:t>
      </w:r>
    </w:p>
    <w:p w14:paraId="312CDCCF" w14:textId="77777777" w:rsidR="003723ED" w:rsidRDefault="00000000">
      <w:pPr>
        <w:pStyle w:val="ListBullet"/>
      </w:pPr>
      <w:r>
        <w:t>Created a CloudWatch alarm based on the Secret is accessed metric.</w:t>
      </w:r>
    </w:p>
    <w:p w14:paraId="211FC8B8" w14:textId="77777777" w:rsidR="003723ED" w:rsidRDefault="00000000">
      <w:pPr>
        <w:pStyle w:val="ListBullet"/>
      </w:pPr>
      <w:r>
        <w:t>Configured the alarm using a static threshold of greater than or equal to 1 over a 5 minute period.</w:t>
      </w:r>
    </w:p>
    <w:p w14:paraId="5B63F450" w14:textId="77777777" w:rsidR="003723ED" w:rsidRDefault="00000000">
      <w:pPr>
        <w:pStyle w:val="ListBullet"/>
      </w:pPr>
      <w:r>
        <w:t>Created an SNS topic named SecurityAlarms.</w:t>
      </w:r>
    </w:p>
    <w:p w14:paraId="24A0871E" w14:textId="77777777" w:rsidR="003723ED" w:rsidRDefault="00000000">
      <w:pPr>
        <w:pStyle w:val="ListBullet"/>
      </w:pPr>
      <w:r>
        <w:lastRenderedPageBreak/>
        <w:t>Subscribed an email address to the topic and confirmed the subscription from the inbox.</w:t>
      </w:r>
    </w:p>
    <w:p w14:paraId="3D6C4C83" w14:textId="77777777" w:rsidR="003723ED" w:rsidRDefault="00000000">
      <w:pPr>
        <w:pStyle w:val="ListBullet"/>
      </w:pPr>
      <w:r>
        <w:t>Named the alarm Secret is accessed and attached a description explaining that it fires when a Secrets Manager secret is accessed.</w:t>
      </w:r>
    </w:p>
    <w:p w14:paraId="7EC0036B" w14:textId="77777777" w:rsidR="003723ED" w:rsidRDefault="00000000">
      <w:pPr>
        <w:pStyle w:val="Heading2"/>
      </w:pPr>
      <w:r>
        <w:t>4.7 Direct CloudTrail SNS Notification Comparison</w:t>
      </w:r>
    </w:p>
    <w:p w14:paraId="27502B2A" w14:textId="77777777" w:rsidR="003723ED" w:rsidRDefault="00000000">
      <w:pPr>
        <w:pStyle w:val="ListBullet"/>
      </w:pPr>
      <w:r>
        <w:t>Enabled direct SNS notifications from CloudTrail as a project extension.</w:t>
      </w:r>
    </w:p>
    <w:p w14:paraId="4994B782" w14:textId="77777777" w:rsidR="003723ED" w:rsidRDefault="00000000">
      <w:pPr>
        <w:pStyle w:val="ListBullet"/>
      </w:pPr>
      <w:r>
        <w:t>Reused the existing SecurityAlarms SNS topic for CloudTrail delivery.</w:t>
      </w:r>
    </w:p>
    <w:p w14:paraId="6950DA7A" w14:textId="77777777" w:rsidR="003723ED" w:rsidRDefault="00000000">
      <w:pPr>
        <w:pStyle w:val="ListBullet"/>
      </w:pPr>
      <w:r>
        <w:t>Observed that CloudTrail notifications were broad and frequent because they were tied to log file delivery rather than a single security condition.</w:t>
      </w:r>
    </w:p>
    <w:p w14:paraId="5DDA7BDF" w14:textId="77777777" w:rsidR="003723ED" w:rsidRDefault="00000000">
      <w:pPr>
        <w:pStyle w:val="ListBullet"/>
      </w:pPr>
      <w:r>
        <w:t>Disabled direct CloudTrail SNS notifications again after comparison to avoid excessive email noise.</w:t>
      </w:r>
    </w:p>
    <w:p w14:paraId="21CEF607" w14:textId="77777777" w:rsidR="003723ED" w:rsidRDefault="00000000">
      <w:pPr>
        <w:pStyle w:val="Heading1"/>
      </w:pPr>
      <w:r>
        <w:t>5. Testing and Troubleshooting</w:t>
      </w:r>
    </w:p>
    <w:p w14:paraId="1BC1201F" w14:textId="77777777" w:rsidR="003723ED" w:rsidRDefault="00000000">
      <w:r>
        <w:t>A key part of the project was validating that the alert chain actually worked end to end. After triggering secret access again, the expected email alert did not arrive immediately, so I performed structured troubleshooting across each layer of the system.</w:t>
      </w:r>
    </w:p>
    <w:p w14:paraId="5AF9F3DE" w14:textId="77777777" w:rsidR="003723ED" w:rsidRDefault="00000000">
      <w:pPr>
        <w:pStyle w:val="Heading2"/>
      </w:pPr>
      <w:r>
        <w:t>5.1 Troubleshooting Steps Performed</w:t>
      </w:r>
    </w:p>
    <w:p w14:paraId="420D64BD" w14:textId="77777777" w:rsidR="003723ED" w:rsidRDefault="00000000">
      <w:pPr>
        <w:pStyle w:val="ListBullet"/>
      </w:pPr>
      <w:r>
        <w:t>Checked whether CloudTrail recorded the GetSecretValue event in Event history.</w:t>
      </w:r>
    </w:p>
    <w:p w14:paraId="16DE7F61" w14:textId="77777777" w:rsidR="003723ED" w:rsidRDefault="00000000">
      <w:pPr>
        <w:pStyle w:val="ListBullet"/>
      </w:pPr>
      <w:r>
        <w:t>Confirmed that CloudTrail logs were being delivered to CloudWatch Logs correctly.</w:t>
      </w:r>
    </w:p>
    <w:p w14:paraId="70C9621C" w14:textId="77777777" w:rsidR="003723ED" w:rsidRDefault="00000000">
      <w:pPr>
        <w:pStyle w:val="ListBullet"/>
      </w:pPr>
      <w:r>
        <w:t>Reviewed the metric filter pattern to make sure it matched GetSecretValue exactly.</w:t>
      </w:r>
    </w:p>
    <w:p w14:paraId="78C5BD03" w14:textId="77777777" w:rsidR="003723ED" w:rsidRDefault="00000000">
      <w:pPr>
        <w:pStyle w:val="ListBullet"/>
      </w:pPr>
      <w:r>
        <w:t>Verified the CloudWatch alarm configuration, threshold, statistic, and 5 minute period.</w:t>
      </w:r>
    </w:p>
    <w:p w14:paraId="54F10B35" w14:textId="77777777" w:rsidR="003723ED" w:rsidRDefault="00000000">
      <w:pPr>
        <w:pStyle w:val="ListBullet"/>
      </w:pPr>
      <w:r>
        <w:t>Checked the SNS topic subscription status and confirmed that the email subscription showed as Confirmed.</w:t>
      </w:r>
    </w:p>
    <w:p w14:paraId="3E47D87B" w14:textId="77777777" w:rsidR="003723ED" w:rsidRDefault="00000000">
      <w:pPr>
        <w:pStyle w:val="ListBullet"/>
      </w:pPr>
      <w:r>
        <w:t>Published a manual test message directly to the SNS topic to confirm that the email inbox could receive messages from SNS.</w:t>
      </w:r>
    </w:p>
    <w:p w14:paraId="6548B38F" w14:textId="77777777" w:rsidR="003723ED" w:rsidRDefault="00000000">
      <w:pPr>
        <w:pStyle w:val="ListBullet"/>
      </w:pPr>
      <w:r>
        <w:t>Rechecked the inbox, including spam or junk folders, for AWS Notifications emails.</w:t>
      </w:r>
    </w:p>
    <w:p w14:paraId="311D5CBA" w14:textId="77777777" w:rsidR="003723ED" w:rsidRDefault="00000000">
      <w:pPr>
        <w:pStyle w:val="ListBullet"/>
      </w:pPr>
      <w:r>
        <w:t>Waited for the CloudWatch alarm state transition, since the end-to-end path can take up to several minutes.</w:t>
      </w:r>
    </w:p>
    <w:p w14:paraId="4E7B1500" w14:textId="77777777" w:rsidR="003723ED" w:rsidRDefault="00000000">
      <w:pPr>
        <w:pStyle w:val="Heading2"/>
      </w:pPr>
      <w:r>
        <w:t>5.2 Root Cause and Resolution</w:t>
      </w:r>
    </w:p>
    <w:p w14:paraId="62E17B23" w14:textId="77777777" w:rsidR="003723ED" w:rsidRDefault="00000000">
      <w:r>
        <w:t>The issue was not a single service failure but a timing and alert-path validation problem. CloudTrail access logs and CloudWatch alarm evaluation can take a few minutes to propagate, so the email did not appear instantly after secret retrieval. By checking each layer individually, especially the SNS subscription and manual topic publishing, I confirmed that the notification path was functional. Once the alarm moved to the In alarm state, the expected AWS Notifications email arrived successfully.</w:t>
      </w:r>
    </w:p>
    <w:p w14:paraId="7F3DDB42" w14:textId="77777777" w:rsidR="003723ED" w:rsidRDefault="00000000">
      <w:pPr>
        <w:pStyle w:val="Heading1"/>
      </w:pPr>
      <w:r>
        <w:t>6. Results and Validation</w:t>
      </w:r>
    </w:p>
    <w:p w14:paraId="03116240" w14:textId="77777777" w:rsidR="003723ED" w:rsidRDefault="00000000">
      <w:pPr>
        <w:pStyle w:val="ListBullet"/>
      </w:pPr>
      <w:r>
        <w:t>CloudTrail successfully recorded secret access events.</w:t>
      </w:r>
    </w:p>
    <w:p w14:paraId="4CF2DAAF" w14:textId="77777777" w:rsidR="003723ED" w:rsidRDefault="00000000">
      <w:pPr>
        <w:pStyle w:val="ListBullet"/>
      </w:pPr>
      <w:r>
        <w:t>CloudWatch Logs received and displayed the trail logs.</w:t>
      </w:r>
    </w:p>
    <w:p w14:paraId="1BBC5694" w14:textId="77777777" w:rsidR="003723ED" w:rsidRDefault="00000000">
      <w:pPr>
        <w:pStyle w:val="ListBullet"/>
      </w:pPr>
      <w:r>
        <w:t>The metric filter counted secret access activity using the GetSecretValue pattern.</w:t>
      </w:r>
    </w:p>
    <w:p w14:paraId="23521E92" w14:textId="77777777" w:rsidR="003723ED" w:rsidRDefault="00000000">
      <w:pPr>
        <w:pStyle w:val="ListBullet"/>
      </w:pPr>
      <w:r>
        <w:t>The CloudWatch alarm transitioned to the In alarm state after the secret was accessed.</w:t>
      </w:r>
    </w:p>
    <w:p w14:paraId="206B805D" w14:textId="77777777" w:rsidR="003723ED" w:rsidRDefault="00000000">
      <w:pPr>
        <w:pStyle w:val="ListBullet"/>
      </w:pPr>
      <w:r>
        <w:t>SNS delivered alert emails after subscription confirmation and alarm trigger.</w:t>
      </w:r>
    </w:p>
    <w:p w14:paraId="57282189" w14:textId="77777777" w:rsidR="003723ED" w:rsidRDefault="00000000">
      <w:pPr>
        <w:pStyle w:val="ListBullet"/>
      </w:pPr>
      <w:r>
        <w:t>The direct CloudTrail SNS configuration demonstrated the difference between broad audit notifications and targeted security alerts.</w:t>
      </w:r>
    </w:p>
    <w:p w14:paraId="399B75FD" w14:textId="77777777" w:rsidR="003723ED" w:rsidRDefault="00000000">
      <w:pPr>
        <w:pStyle w:val="Heading1"/>
      </w:pPr>
      <w:r>
        <w:lastRenderedPageBreak/>
        <w:t>7. Security Concepts Demonstrated</w:t>
      </w:r>
    </w:p>
    <w:p w14:paraId="1C0A2FFF" w14:textId="77777777" w:rsidR="003723ED" w:rsidRDefault="00000000">
      <w:pPr>
        <w:pStyle w:val="ListBullet"/>
      </w:pPr>
      <w:r>
        <w:t>Least privilege through a dedicated IAM role for CloudWatch log delivery.</w:t>
      </w:r>
    </w:p>
    <w:p w14:paraId="4DE00F3F" w14:textId="77777777" w:rsidR="003723ED" w:rsidRDefault="00000000">
      <w:pPr>
        <w:pStyle w:val="ListBullet"/>
      </w:pPr>
      <w:r>
        <w:t>Secure secret storage rather than hardcoded credentials.</w:t>
      </w:r>
    </w:p>
    <w:p w14:paraId="27B5B3E9" w14:textId="77777777" w:rsidR="003723ED" w:rsidRDefault="00000000">
      <w:pPr>
        <w:pStyle w:val="ListBullet"/>
      </w:pPr>
      <w:r>
        <w:t>Auditability with CloudTrail management event logging.</w:t>
      </w:r>
    </w:p>
    <w:p w14:paraId="00C3CB30" w14:textId="77777777" w:rsidR="003723ED" w:rsidRDefault="00000000">
      <w:pPr>
        <w:pStyle w:val="ListBullet"/>
      </w:pPr>
      <w:r>
        <w:t>Alerting and detection using CloudWatch metrics and alarms.</w:t>
      </w:r>
    </w:p>
    <w:p w14:paraId="7256A63C" w14:textId="77777777" w:rsidR="003723ED" w:rsidRDefault="00000000">
      <w:pPr>
        <w:pStyle w:val="ListBullet"/>
      </w:pPr>
      <w:r>
        <w:t>Notification delivery through SNS email subscriptions.</w:t>
      </w:r>
    </w:p>
    <w:p w14:paraId="013435AD" w14:textId="77777777" w:rsidR="003723ED" w:rsidRDefault="00000000">
      <w:pPr>
        <w:pStyle w:val="ListBullet"/>
      </w:pPr>
      <w:r>
        <w:t>Noise reduction by filtering out unrelated KMS and RDS Data API events.</w:t>
      </w:r>
    </w:p>
    <w:p w14:paraId="4AFBDFD3" w14:textId="77777777" w:rsidR="003723ED" w:rsidRDefault="00000000">
      <w:pPr>
        <w:pStyle w:val="ListBullet"/>
      </w:pPr>
      <w:r>
        <w:t>Operational troubleshooting by isolating each service layer in the pipeline.</w:t>
      </w:r>
    </w:p>
    <w:p w14:paraId="3BC6816A" w14:textId="77777777" w:rsidR="003723ED" w:rsidRDefault="00000000">
      <w:pPr>
        <w:pStyle w:val="Heading1"/>
      </w:pPr>
      <w:r>
        <w:t>8. Key Learnings</w:t>
      </w:r>
    </w:p>
    <w:p w14:paraId="495F83B1" w14:textId="77777777" w:rsidR="003723ED" w:rsidRDefault="00000000">
      <w:pPr>
        <w:pStyle w:val="ListBullet"/>
      </w:pPr>
      <w:r>
        <w:t>A single AWS service is rarely enough for full security monitoring; logging, filtering, alerting, and notification services work together.</w:t>
      </w:r>
    </w:p>
    <w:p w14:paraId="704C0260" w14:textId="77777777" w:rsidR="003723ED" w:rsidRDefault="00000000">
      <w:pPr>
        <w:pStyle w:val="ListBullet"/>
      </w:pPr>
      <w:r>
        <w:t>CloudTrail Event history is useful for fast investigation, while CloudWatch Logs is better for ongoing monitoring and alerting.</w:t>
      </w:r>
    </w:p>
    <w:p w14:paraId="2F041E5A" w14:textId="77777777" w:rsidR="003723ED" w:rsidRDefault="00000000">
      <w:pPr>
        <w:pStyle w:val="ListBullet"/>
      </w:pPr>
      <w:r>
        <w:t>A metric filter is the bridge between logs and alarms because it turns text patterns into measurable signals.</w:t>
      </w:r>
    </w:p>
    <w:p w14:paraId="4C0D37BD" w14:textId="77777777" w:rsidR="003723ED" w:rsidRDefault="00000000">
      <w:pPr>
        <w:pStyle w:val="ListBullet"/>
      </w:pPr>
      <w:r>
        <w:t>SNS subscriptions must be confirmed before alert emails can be delivered.</w:t>
      </w:r>
    </w:p>
    <w:p w14:paraId="32202DB8" w14:textId="77777777" w:rsidR="003723ED" w:rsidRDefault="00000000">
      <w:pPr>
        <w:pStyle w:val="ListBullet"/>
      </w:pPr>
      <w:r>
        <w:t>Troubleshooting should be done layer by layer from source event to final notification instead of assuming the email step is the only problem.</w:t>
      </w:r>
    </w:p>
    <w:p w14:paraId="1786C071" w14:textId="77777777" w:rsidR="003723ED" w:rsidRDefault="00000000">
      <w:pPr>
        <w:pStyle w:val="ListBullet"/>
      </w:pPr>
      <w:r>
        <w:t>Direct CloudTrail SNS notifications are noisy for human inboxes, while CloudWatch alarms are better for actionable alerts.</w:t>
      </w:r>
    </w:p>
    <w:p w14:paraId="2791654D" w14:textId="77777777" w:rsidR="003723ED" w:rsidRDefault="00000000">
      <w:pPr>
        <w:pStyle w:val="Heading1"/>
      </w:pPr>
      <w:r>
        <w:t>9. Cleanup</w:t>
      </w:r>
    </w:p>
    <w:p w14:paraId="0FE801EF" w14:textId="77777777" w:rsidR="003723ED" w:rsidRDefault="00000000">
      <w:r>
        <w:t>To avoid unnecessary charges and keep the AWS environment tidy, the following resources were deleted after testing: CloudTrail trail, S3 bucket for CloudTrail logs, CloudWatch alarm, CloudWatch log group, Secrets Manager secret, SNS topic, and SNS subscription.</w:t>
      </w:r>
    </w:p>
    <w:p w14:paraId="529EE1D3" w14:textId="77777777" w:rsidR="003723ED" w:rsidRDefault="00000000">
      <w:pPr>
        <w:pStyle w:val="Heading1"/>
      </w:pPr>
      <w:r>
        <w:t>10. Conclusion</w:t>
      </w:r>
    </w:p>
    <w:p w14:paraId="344A37BE" w14:textId="77777777" w:rsidR="003723ED" w:rsidRDefault="00000000">
      <w:r>
        <w:t>This project produced a complete AWS security monitoring workflow for sensitive secret access. It showed how to secure a secret, detect its retrieval, alert on suspicious access, compare two notification patterns, and troubleshoot the full chain when the alert did not arrive immediately. The final result is a practical blueprint for security monitoring in real cloud environments.</w:t>
      </w:r>
    </w:p>
    <w:sectPr w:rsidR="003723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838440">
    <w:abstractNumId w:val="8"/>
  </w:num>
  <w:num w:numId="2" w16cid:durableId="1250775009">
    <w:abstractNumId w:val="6"/>
  </w:num>
  <w:num w:numId="3" w16cid:durableId="796294772">
    <w:abstractNumId w:val="5"/>
  </w:num>
  <w:num w:numId="4" w16cid:durableId="497963124">
    <w:abstractNumId w:val="4"/>
  </w:num>
  <w:num w:numId="5" w16cid:durableId="1496729516">
    <w:abstractNumId w:val="7"/>
  </w:num>
  <w:num w:numId="6" w16cid:durableId="338044783">
    <w:abstractNumId w:val="3"/>
  </w:num>
  <w:num w:numId="7" w16cid:durableId="1384795555">
    <w:abstractNumId w:val="2"/>
  </w:num>
  <w:num w:numId="8" w16cid:durableId="1590044551">
    <w:abstractNumId w:val="1"/>
  </w:num>
  <w:num w:numId="9" w16cid:durableId="13544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3ED"/>
    <w:rsid w:val="00456B9A"/>
    <w:rsid w:val="00873E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8E9C9"/>
  <w14:defaultImageDpi w14:val="300"/>
  <w15:docId w15:val="{0EB6F4AF-BFD4-462F-B57A-52745B96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bhosale</cp:lastModifiedBy>
  <cp:revision>2</cp:revision>
  <dcterms:created xsi:type="dcterms:W3CDTF">2026-07-26T15:37:00Z</dcterms:created>
  <dcterms:modified xsi:type="dcterms:W3CDTF">2026-07-26T15:37:00Z</dcterms:modified>
  <cp:category/>
</cp:coreProperties>
</file>